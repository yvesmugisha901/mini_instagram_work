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56F" w:rsidRDefault="007B7A66">
      <w:pPr>
        <w:pStyle w:val="Heading1"/>
      </w:pPr>
      <w:r>
        <w:t>Mini Social Network Login System – Report</w:t>
      </w:r>
    </w:p>
    <w:p w:rsidR="001F256F" w:rsidRDefault="001F256F"/>
    <w:p w:rsidR="001F256F" w:rsidRDefault="007B7A66">
      <w:r>
        <w:t xml:space="preserve">Student Name: NYIRINEZA </w:t>
      </w:r>
      <w:proofErr w:type="spellStart"/>
      <w:r>
        <w:t>Mugisha</w:t>
      </w:r>
      <w:proofErr w:type="spellEnd"/>
      <w:r>
        <w:t xml:space="preserve"> </w:t>
      </w:r>
      <w:r>
        <w:t xml:space="preserve">Yves </w:t>
      </w:r>
    </w:p>
    <w:p w:rsidR="007B7A66" w:rsidRDefault="007B7A66">
      <w:r>
        <w:t>Regno:24RP03096</w:t>
      </w:r>
      <w:bookmarkStart w:id="0" w:name="_GoBack"/>
      <w:bookmarkEnd w:id="0"/>
    </w:p>
    <w:p w:rsidR="001F256F" w:rsidRDefault="007B7A66">
      <w:r>
        <w:t>Module: Develop Backend Using PHP</w:t>
      </w:r>
    </w:p>
    <w:p w:rsidR="007B7A66" w:rsidRDefault="007B7A66">
      <w:r>
        <w:t>Level: 6 – Year 2</w:t>
      </w:r>
    </w:p>
    <w:p w:rsidR="001F256F" w:rsidRPr="007B7A66" w:rsidRDefault="007B7A66">
      <w:pPr>
        <w:rPr>
          <w:b/>
          <w:u w:val="single"/>
        </w:rPr>
      </w:pPr>
      <w:r w:rsidRPr="007B7A66">
        <w:rPr>
          <w:b/>
          <w:u w:val="single"/>
        </w:rPr>
        <w:t>P</w:t>
      </w:r>
      <w:r>
        <w:rPr>
          <w:b/>
          <w:u w:val="single"/>
        </w:rPr>
        <w:t xml:space="preserve">roject Title: </w:t>
      </w:r>
      <w:proofErr w:type="spellStart"/>
      <w:r>
        <w:rPr>
          <w:b/>
          <w:u w:val="single"/>
        </w:rPr>
        <w:t>Instagram</w:t>
      </w:r>
      <w:proofErr w:type="spellEnd"/>
      <w:r>
        <w:rPr>
          <w:b/>
          <w:u w:val="single"/>
        </w:rPr>
        <w:t>-</w:t>
      </w:r>
      <w:r w:rsidRPr="007B7A66">
        <w:rPr>
          <w:b/>
          <w:u w:val="single"/>
        </w:rPr>
        <w:t xml:space="preserve"> Mini Social Network Login System</w:t>
      </w:r>
    </w:p>
    <w:p w:rsidR="001F256F" w:rsidRDefault="001F256F"/>
    <w:p w:rsidR="001F256F" w:rsidRDefault="007B7A66">
      <w:r>
        <w:t>1. Platform Chosen</w:t>
      </w:r>
    </w:p>
    <w:p w:rsidR="001F256F" w:rsidRDefault="007B7A66">
      <w:r>
        <w:t xml:space="preserve">I selected </w:t>
      </w:r>
      <w:r>
        <w:t>Instagram as the design inspiration for this simplified social network system. The UI uses Instagram-like colors, minimal layout, rounded inputs, and modern styling.</w:t>
      </w:r>
    </w:p>
    <w:p w:rsidR="001F256F" w:rsidRDefault="001F256F"/>
    <w:p w:rsidR="001F256F" w:rsidRDefault="007B7A66">
      <w:r>
        <w:t>2. Features Implemented</w:t>
      </w:r>
    </w:p>
    <w:p w:rsidR="001F256F" w:rsidRDefault="001F256F"/>
    <w:p w:rsidR="001F256F" w:rsidRDefault="007B7A66">
      <w:r>
        <w:t>A. UI Mockups</w:t>
      </w:r>
    </w:p>
    <w:p w:rsidR="001F256F" w:rsidRDefault="007B7A66">
      <w:r>
        <w:t>Mockups were created for:</w:t>
      </w:r>
    </w:p>
    <w:p w:rsidR="001F256F" w:rsidRDefault="007B7A66">
      <w:r>
        <w:t>- Sign Up Page</w:t>
      </w:r>
    </w:p>
    <w:p w:rsidR="001F256F" w:rsidRDefault="007B7A66">
      <w:r>
        <w:t>- Sign In</w:t>
      </w:r>
      <w:r>
        <w:t xml:space="preserve"> Page</w:t>
      </w:r>
    </w:p>
    <w:p w:rsidR="001F256F" w:rsidRDefault="007B7A66">
      <w:r>
        <w:t xml:space="preserve">- Dashboard/Home Page  </w:t>
      </w:r>
    </w:p>
    <w:p w:rsidR="001F256F" w:rsidRDefault="007B7A66">
      <w:r>
        <w:t>These mockups guided the final interface.</w:t>
      </w:r>
    </w:p>
    <w:p w:rsidR="001F256F" w:rsidRDefault="001F256F"/>
    <w:p w:rsidR="001F256F" w:rsidRDefault="007B7A66">
      <w:r>
        <w:t>B. Sign Up System</w:t>
      </w:r>
    </w:p>
    <w:p w:rsidR="001F256F" w:rsidRDefault="007B7A66">
      <w:r>
        <w:t>The sign-up page includes:</w:t>
      </w:r>
    </w:p>
    <w:p w:rsidR="001F256F" w:rsidRDefault="007B7A66">
      <w:r>
        <w:t>- Username</w:t>
      </w:r>
    </w:p>
    <w:p w:rsidR="001F256F" w:rsidRDefault="007B7A66">
      <w:r>
        <w:t>- Email</w:t>
      </w:r>
    </w:p>
    <w:p w:rsidR="001F256F" w:rsidRDefault="007B7A66">
      <w:r>
        <w:t>- Password</w:t>
      </w:r>
    </w:p>
    <w:p w:rsidR="001F256F" w:rsidRDefault="007B7A66">
      <w:r>
        <w:lastRenderedPageBreak/>
        <w:t>- Confirm Password</w:t>
      </w:r>
    </w:p>
    <w:p w:rsidR="001F256F" w:rsidRDefault="001F256F"/>
    <w:p w:rsidR="001F256F" w:rsidRDefault="007B7A66">
      <w:r>
        <w:t>Validation rules:</w:t>
      </w:r>
    </w:p>
    <w:p w:rsidR="001F256F" w:rsidRDefault="007B7A66">
      <w:r>
        <w:t>- No empty fields</w:t>
      </w:r>
    </w:p>
    <w:p w:rsidR="001F256F" w:rsidRDefault="007B7A66">
      <w:r>
        <w:t>- Email must be valid</w:t>
      </w:r>
    </w:p>
    <w:p w:rsidR="001F256F" w:rsidRDefault="007B7A66">
      <w:r>
        <w:t xml:space="preserve">- Password must be at least 6 </w:t>
      </w:r>
      <w:r>
        <w:t>characters</w:t>
      </w:r>
    </w:p>
    <w:p w:rsidR="001F256F" w:rsidRDefault="007B7A66">
      <w:r>
        <w:t>- Password confirmation must match</w:t>
      </w:r>
    </w:p>
    <w:p w:rsidR="001F256F" w:rsidRDefault="007B7A66">
      <w:r>
        <w:t>- Clear error messages displayed</w:t>
      </w:r>
    </w:p>
    <w:p w:rsidR="001F256F" w:rsidRDefault="001F256F"/>
    <w:p w:rsidR="001F256F" w:rsidRDefault="007B7A66">
      <w:r>
        <w:t>C. Sign In System</w:t>
      </w:r>
    </w:p>
    <w:p w:rsidR="001F256F" w:rsidRDefault="007B7A66">
      <w:r>
        <w:t>Login supports username/email + password.</w:t>
      </w:r>
    </w:p>
    <w:p w:rsidR="001F256F" w:rsidRDefault="001F256F"/>
    <w:p w:rsidR="001F256F" w:rsidRDefault="007B7A66">
      <w:r>
        <w:t>Errors handled:</w:t>
      </w:r>
    </w:p>
    <w:p w:rsidR="001F256F" w:rsidRDefault="007B7A66">
      <w:r>
        <w:t>- Empty fields</w:t>
      </w:r>
    </w:p>
    <w:p w:rsidR="001F256F" w:rsidRDefault="007B7A66">
      <w:r>
        <w:t>- Wrong password</w:t>
      </w:r>
    </w:p>
    <w:p w:rsidR="001F256F" w:rsidRDefault="007B7A66">
      <w:r>
        <w:t>- Account not found</w:t>
      </w:r>
    </w:p>
    <w:p w:rsidR="001F256F" w:rsidRDefault="001F256F"/>
    <w:p w:rsidR="001F256F" w:rsidRDefault="007B7A66">
      <w:r>
        <w:t>D. Google Login (Mock)</w:t>
      </w:r>
    </w:p>
    <w:p w:rsidR="001F256F" w:rsidRDefault="007B7A66">
      <w:r>
        <w:t>A “Login with Google” b</w:t>
      </w:r>
      <w:r>
        <w:t>utton simulates a successful login without API usage.</w:t>
      </w:r>
    </w:p>
    <w:p w:rsidR="001F256F" w:rsidRDefault="001F256F"/>
    <w:p w:rsidR="001F256F" w:rsidRDefault="007B7A66">
      <w:r>
        <w:t>E. Redirect to CRUD</w:t>
      </w:r>
    </w:p>
    <w:p w:rsidR="001F256F" w:rsidRDefault="007B7A66">
      <w:r>
        <w:t>After login, the system redirects to an existing CRUD project.</w:t>
      </w:r>
    </w:p>
    <w:p w:rsidR="001F256F" w:rsidRDefault="001F256F"/>
    <w:p w:rsidR="001F256F" w:rsidRDefault="007B7A66">
      <w:r>
        <w:t>3. Screenshots Included</w:t>
      </w:r>
    </w:p>
    <w:p w:rsidR="001F256F" w:rsidRDefault="007B7A66">
      <w:r>
        <w:t xml:space="preserve">Screenshots of all pages (signup, </w:t>
      </w:r>
      <w:proofErr w:type="spellStart"/>
      <w:r>
        <w:t>signin</w:t>
      </w:r>
      <w:proofErr w:type="spellEnd"/>
      <w:r>
        <w:t xml:space="preserve">, </w:t>
      </w:r>
      <w:proofErr w:type="gramStart"/>
      <w:r>
        <w:t>dashboard</w:t>
      </w:r>
      <w:proofErr w:type="gramEnd"/>
      <w:r>
        <w:t>) are included in the submission fol</w:t>
      </w:r>
      <w:r>
        <w:t>der.</w:t>
      </w:r>
    </w:p>
    <w:p w:rsidR="001F256F" w:rsidRDefault="001F256F"/>
    <w:p w:rsidR="001F256F" w:rsidRDefault="007B7A66">
      <w:r>
        <w:lastRenderedPageBreak/>
        <w:t>4. Challenges Faced</w:t>
      </w:r>
    </w:p>
    <w:p w:rsidR="001F256F" w:rsidRDefault="007B7A66">
      <w:r>
        <w:t>- Creating an interface resembling Instagram</w:t>
      </w:r>
    </w:p>
    <w:p w:rsidR="001F256F" w:rsidRDefault="007B7A66">
      <w:r>
        <w:t>- Implementing clean PHP validation</w:t>
      </w:r>
    </w:p>
    <w:p w:rsidR="001F256F" w:rsidRDefault="007B7A66">
      <w:r>
        <w:t>- Handling login redirection</w:t>
      </w:r>
    </w:p>
    <w:p w:rsidR="001F256F" w:rsidRDefault="007B7A66">
      <w:r>
        <w:t>- Building a smooth mock Google login</w:t>
      </w:r>
    </w:p>
    <w:p w:rsidR="001F256F" w:rsidRDefault="007B7A66">
      <w:r>
        <w:t>- Ensuring project structure and GitHub submission formatting</w:t>
      </w:r>
    </w:p>
    <w:p w:rsidR="001F256F" w:rsidRDefault="001F256F"/>
    <w:p w:rsidR="001F256F" w:rsidRDefault="007B7A66">
      <w:r>
        <w:t>Conclusion</w:t>
      </w:r>
    </w:p>
    <w:p w:rsidR="001F256F" w:rsidRDefault="007B7A66">
      <w:r>
        <w:t xml:space="preserve">This </w:t>
      </w:r>
      <w:r>
        <w:t>project strengthened my skills in PHP form handling, sessions, UI design, and CRUD integration.</w:t>
      </w:r>
    </w:p>
    <w:p w:rsidR="001F256F" w:rsidRDefault="001F256F"/>
    <w:sectPr w:rsidR="001F25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56F"/>
    <w:rsid w:val="0029639D"/>
    <w:rsid w:val="00326F90"/>
    <w:rsid w:val="007B7A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F4DE21D-5609-48FA-B737-0C2133B0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DC95AB-5798-4F37-B08F-A8B767F2F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2025-11-23T18:16:00Z</dcterms:modified>
  <cp:category/>
</cp:coreProperties>
</file>